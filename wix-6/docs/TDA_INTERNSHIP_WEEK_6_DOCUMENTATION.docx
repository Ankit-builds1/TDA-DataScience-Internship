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TDA INTERNSHIP - WEEK 6 DOCUMENTATION</w:t>
      </w:r>
    </w:p>
    <w:p>
      <w:pPr>
        <w:jc w:val="center"/>
      </w:pPr>
      <w:r>
        <w:rPr>
          <w:b/>
        </w:rPr>
        <w:t>Data Visualization Mastery with Seaborn</w:t>
      </w:r>
    </w:p>
    <w:p>
      <w:pPr>
        <w:jc w:val="center"/>
      </w:pPr>
      <w:r>
        <w:t>Ankit Dash | Data Science Domain | May 2026 Batch</w:t>
      </w:r>
    </w:p>
    <w:p>
      <w:pPr>
        <w:pStyle w:val="Heading1"/>
      </w:pPr>
      <w:r>
        <w:t>1. PROJECT OVERVIEW</w:t>
      </w:r>
    </w:p>
    <w:p>
      <w:r>
        <w:t>Project Name: Interactive Sales Dashboard</w:t>
      </w:r>
    </w:p>
    <w:p>
      <w:r>
        <w:t>Week: Week 6 - Data Visualization Mastery with Seaborn</w:t>
      </w:r>
    </w:p>
    <w:p>
      <w:r>
        <w:t>Intern: Ankit Dash (EMP20260510-7263)</w:t>
      </w:r>
    </w:p>
    <w:p>
      <w:r>
        <w:t>Domain: Data Science</w:t>
      </w:r>
    </w:p>
    <w:p>
      <w:r>
        <w:t>Batch: 10-MAY-2026 | The Developers Arena (TDA)</w:t>
      </w:r>
    </w:p>
    <w:p>
      <w:r>
        <w:t>Due Date: June 20, 2026</w:t>
      </w:r>
    </w:p>
    <w:p>
      <w:r>
        <w:t>Description: A complete dashboard project that uses Seaborn statistical visualizations and Plotly interactivity to explain product performance, regional distribution, sales trends, customer/order segmentation, and metric relationships.</w:t>
      </w:r>
    </w:p>
    <w:p>
      <w:r>
        <w:t>Goals &amp; Objectives</w:t>
      </w:r>
    </w:p>
    <w:p>
      <w:pPr>
        <w:pStyle w:val="ListBullet"/>
      </w:pPr>
      <w:r>
        <w:t>Create professional statistical visualizations with Seaborn</w:t>
      </w:r>
    </w:p>
    <w:p>
      <w:pPr>
        <w:pStyle w:val="ListBullet"/>
      </w:pPr>
      <w:r>
        <w:t>Use box plots and violin plots to understand distributions</w:t>
      </w:r>
    </w:p>
    <w:p>
      <w:pPr>
        <w:pStyle w:val="ListBullet"/>
      </w:pPr>
      <w:r>
        <w:t>Build correlation heatmaps for numerical variables</w:t>
      </w:r>
    </w:p>
    <w:p>
      <w:pPr>
        <w:pStyle w:val="ListBullet"/>
      </w:pPr>
      <w:r>
        <w:t>Create a coordinated 2x2 subplot dashboard</w:t>
      </w:r>
    </w:p>
    <w:p>
      <w:pPr>
        <w:pStyle w:val="ListBullet"/>
      </w:pPr>
      <w:r>
        <w:t>Build an interactive Plotly HTML dashboard with hover details</w:t>
      </w:r>
    </w:p>
    <w:p>
      <w:pPr>
        <w:pStyle w:val="ListBullet"/>
      </w:pPr>
      <w:r>
        <w:t>Document how every visualization should be interpreted</w:t>
      </w:r>
    </w:p>
    <w:p>
      <w:pPr>
        <w:pStyle w:val="Heading1"/>
      </w:pPr>
      <w:r>
        <w:t>2. SETUP &amp; INSTALLATION INSTRUCTIONS</w:t>
      </w:r>
    </w:p>
    <w:p>
      <w:r>
        <w:t>Requirements: Python 3.10 or above, pandas, numpy, matplotlib, seaborn, plotly, imageio, reportlab, python-docx, nbformat, nbclient, and pytest.</w:t>
      </w:r>
    </w:p>
    <w:p>
      <w:r>
        <w:t>Step 1: Clone or download the repository.</w:t>
      </w:r>
    </w:p>
    <w:p>
      <w:r>
        <w:t>Step 2: Open the project folder: cd wix-6</w:t>
      </w:r>
    </w:p>
    <w:p>
      <w:r>
        <w:t>Step 3: Install required libraries: pip install -r requirements.txt</w:t>
      </w:r>
    </w:p>
    <w:p>
      <w:r>
        <w:t>Step 4: Run the dashboard generator: python dashboard.py</w:t>
      </w:r>
    </w:p>
    <w:p>
      <w:r>
        <w:t>Step 5: Open outputs/interactive_sales_dashboard.html in a browser.</w:t>
      </w:r>
    </w:p>
    <w:p>
      <w:r>
        <w:t>Step 6: Review visualizations, dashboard_demo.gif, dashboard_report.pdf, and reports/dashboard_guide.md.</w:t>
      </w:r>
    </w:p>
    <w:p>
      <w:r>
        <w:t>Step 7: Run validation tests: pytest -q</w:t>
      </w:r>
    </w:p>
    <w:p>
      <w:pPr>
        <w:pStyle w:val="Heading1"/>
      </w:pPr>
      <w:r>
        <w:t>3. CODE STRUCTURE EXPLANATION</w:t>
      </w:r>
    </w:p>
    <w:p>
      <w:r>
        <w:t>wix-6/</w:t>
        <w:br/>
        <w:t>|-- README.md</w:t>
        <w:br/>
        <w:t>|-- dashboard.ipynb</w:t>
        <w:br/>
        <w:t>|-- dashboard.py</w:t>
        <w:br/>
        <w:t>|-- analysis.py</w:t>
        <w:br/>
        <w:t>|-- sales_data.csv</w:t>
        <w:br/>
        <w:t>|-- requirements.txt</w:t>
        <w:br/>
        <w:t>|-- dashboard_demo.gif</w:t>
        <w:br/>
        <w:t>|-- dashboard_report.pdf</w:t>
        <w:br/>
        <w:t>|-- visualizations/</w:t>
        <w:br/>
        <w:t>|-- outputs/</w:t>
        <w:br/>
        <w:t>|-- reports/</w:t>
        <w:br/>
        <w:t>|-- docs/</w:t>
        <w:br/>
        <w:t>|-- tests/</w:t>
      </w:r>
    </w:p>
    <w:p>
      <w:pPr>
        <w:pStyle w:val="ListBullet"/>
      </w:pPr>
      <w:r>
        <w:t>analysis.py handles data loading, cleaning, feature creation, and dashboard summary metrics.</w:t>
      </w:r>
    </w:p>
    <w:p>
      <w:pPr>
        <w:pStyle w:val="ListBullet"/>
      </w:pPr>
      <w:r>
        <w:t>dashboard.py creates Seaborn charts, Plotly interactive HTML dashboard, GIF demo, report files, and output summaries.</w:t>
      </w:r>
    </w:p>
    <w:p>
      <w:pPr>
        <w:pStyle w:val="ListBullet"/>
      </w:pPr>
      <w:r>
        <w:t>dashboard.ipynb gives a notebook-based explanation of the dashboard workflow.</w:t>
      </w:r>
    </w:p>
    <w:p>
      <w:pPr>
        <w:pStyle w:val="ListBullet"/>
      </w:pPr>
      <w:r>
        <w:t>tests/test_dashboard.py validates dataset quality, metrics, summaries, visual output generation, and Plotly HTML generation.</w:t>
      </w:r>
    </w:p>
    <w:p>
      <w:pPr>
        <w:pStyle w:val="Heading1"/>
      </w:pPr>
      <w:r>
        <w:t>4. SCREENSHOTS &amp; VISUAL DOCUMENTATION</w:t>
      </w:r>
    </w:p>
    <w:p>
      <w:r>
        <w:t>Figure 1</w:t>
      </w:r>
    </w:p>
    <w:p>
      <w:r>
        <w:drawing>
          <wp:inline xmlns:a="http://schemas.openxmlformats.org/drawingml/2006/main" xmlns:pic="http://schemas.openxmlformats.org/drawingml/2006/picture">
            <wp:extent cx="5303520" cy="33950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price_by_produ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95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1: Box plot showing price distribution by product</w:t>
      </w:r>
    </w:p>
    <w:p>
      <w:r>
        <w:t>Figure 2</w:t>
      </w:r>
    </w:p>
    <w:p>
      <w:r>
        <w:drawing>
          <wp:inline xmlns:a="http://schemas.openxmlformats.org/drawingml/2006/main" xmlns:pic="http://schemas.openxmlformats.org/drawingml/2006/picture">
            <wp:extent cx="5303520" cy="30930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in_sales_by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930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2: Violin plot showing total sales distribution by region</w:t>
      </w:r>
    </w:p>
    <w:p>
      <w:r>
        <w:t>Figure 3</w:t>
      </w:r>
    </w:p>
    <w:p>
      <w:r>
        <w:drawing>
          <wp:inline xmlns:a="http://schemas.openxmlformats.org/drawingml/2006/main" xmlns:pic="http://schemas.openxmlformats.org/drawingml/2006/picture">
            <wp:extent cx="5303520" cy="45756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575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3: Correlation heatmap for numerical sales metrics</w:t>
      </w:r>
    </w:p>
    <w:p>
      <w:r>
        <w:t>Figure 4</w:t>
      </w:r>
    </w:p>
    <w:p>
      <w:r>
        <w:drawing>
          <wp:inline xmlns:a="http://schemas.openxmlformats.org/drawingml/2006/main" xmlns:pic="http://schemas.openxmlformats.org/drawingml/2006/picture">
            <wp:extent cx="5303520" cy="32481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venu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4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4: Line chart showing monthly revenue trend</w:t>
      </w:r>
    </w:p>
    <w:p>
      <w:r>
        <w:t>Figure 5</w:t>
      </w:r>
    </w:p>
    <w:p>
      <w:r>
        <w:drawing>
          <wp:inline xmlns:a="http://schemas.openxmlformats.org/drawingml/2006/main" xmlns:pic="http://schemas.openxmlformats.org/drawingml/2006/picture">
            <wp:extent cx="5303520" cy="3488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revenue_b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88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5: Bar chart comparing product revenue</w:t>
      </w:r>
    </w:p>
    <w:p>
      <w:r>
        <w:t>Figure 6</w:t>
      </w:r>
    </w:p>
    <w:p>
      <w:r>
        <w:drawing>
          <wp:inline xmlns:a="http://schemas.openxmlformats.org/drawingml/2006/main" xmlns:pic="http://schemas.openxmlformats.org/drawingml/2006/picture">
            <wp:extent cx="5303520" cy="37741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2x2_overvie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74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6: Professional 2x2 dashboard overview</w:t>
      </w:r>
    </w:p>
    <w:p>
      <w:pPr>
        <w:pStyle w:val="Heading1"/>
      </w:pPr>
      <w:r>
        <w:t>5. COMPLETE DASHBOARD GUIDE WITH INSIGHTS</w:t>
      </w:r>
    </w:p>
    <w:p>
      <w:pPr>
        <w:pStyle w:val="ListBullet"/>
      </w:pPr>
      <w:r>
        <w:t>Total revenue generated from the sales dataset is INR 12,365,048.</w:t>
      </w:r>
    </w:p>
    <w:p>
      <w:pPr>
        <w:pStyle w:val="ListBullet"/>
      </w:pPr>
      <w:r>
        <w:t>Total orders are 100 and total units sold are 478.</w:t>
      </w:r>
    </w:p>
    <w:p>
      <w:pPr>
        <w:pStyle w:val="ListBullet"/>
      </w:pPr>
      <w:r>
        <w:t>Average order value is INR 123,650.</w:t>
      </w:r>
    </w:p>
    <w:p>
      <w:pPr>
        <w:pStyle w:val="ListBullet"/>
      </w:pPr>
      <w:r>
        <w:t>Laptop is the strongest product category by revenue.</w:t>
      </w:r>
    </w:p>
    <w:p>
      <w:pPr>
        <w:pStyle w:val="ListBullet"/>
      </w:pPr>
      <w:r>
        <w:t>North is the highest-revenue region.</w:t>
      </w:r>
    </w:p>
    <w:p>
      <w:pPr>
        <w:pStyle w:val="ListBullet"/>
      </w:pPr>
      <w:r>
        <w:t>2024-03 is the best month in the dataset.</w:t>
      </w:r>
    </w:p>
    <w:p>
      <w:pPr>
        <w:pStyle w:val="ListBullet"/>
      </w:pPr>
      <w:r>
        <w:t>The interactive dashboard is saved as outputs/interactive_sales_dashboard.html.</w:t>
      </w:r>
    </w:p>
    <w:p>
      <w:pPr>
        <w:pStyle w:val="ListBullet"/>
      </w:pPr>
      <w:r>
        <w:t>The dashboard guide is saved as reports/dashboard_guide.md.</w:t>
      </w:r>
    </w:p>
    <w:p>
      <w:r>
        <w:t>Visualization Interpretations</w:t>
      </w:r>
    </w:p>
    <w:p>
      <w:pPr>
        <w:pStyle w:val="ListBullet"/>
      </w:pPr>
      <w:r>
        <w:t>Box plot: compares product price distribution and highlights spread.</w:t>
      </w:r>
    </w:p>
    <w:p>
      <w:pPr>
        <w:pStyle w:val="ListBullet"/>
      </w:pPr>
      <w:r>
        <w:t>Violin plot: shows regional sales density and distribution shape.</w:t>
      </w:r>
    </w:p>
    <w:p>
      <w:pPr>
        <w:pStyle w:val="ListBullet"/>
      </w:pPr>
      <w:r>
        <w:t>Heatmap: reveals correlations between quantity, price, total sales, unit revenue, and day.</w:t>
      </w:r>
    </w:p>
    <w:p>
      <w:pPr>
        <w:pStyle w:val="ListBullet"/>
      </w:pPr>
      <w:r>
        <w:t>Monthly trend line: shows how revenue changes over time.</w:t>
      </w:r>
    </w:p>
    <w:p>
      <w:pPr>
        <w:pStyle w:val="ListBullet"/>
      </w:pPr>
      <w:r>
        <w:t>Bar chart: ranks products by revenue.</w:t>
      </w:r>
    </w:p>
    <w:p>
      <w:pPr>
        <w:pStyle w:val="ListBullet"/>
      </w:pPr>
      <w:r>
        <w:t>2x2 dashboard: combines the most important visuals into a single executive view.</w:t>
      </w:r>
    </w:p>
    <w:p>
      <w:pPr>
        <w:pStyle w:val="ListBullet"/>
      </w:pPr>
      <w:r>
        <w:t>Plotly dashboard: allows interactive hover-based exploration.</w:t>
      </w:r>
    </w:p>
    <w:p>
      <w:pPr>
        <w:pStyle w:val="Heading1"/>
      </w:pPr>
      <w:r>
        <w:t>6. TECHNICAL REQUIREMENTS - HOW I MET THEM</w:t>
      </w:r>
    </w:p>
    <w:p>
      <w:pPr>
        <w:pStyle w:val="ListBullet"/>
      </w:pPr>
      <w:r>
        <w:t>Used Seaborn for statistical plots including box plot, violin plot, heatmap, bar plot, and line plot.</w:t>
      </w:r>
    </w:p>
    <w:p>
      <w:pPr>
        <w:pStyle w:val="ListBullet"/>
      </w:pPr>
      <w:r>
        <w:t>Created more than five chart types and exported them to the visualizations folder.</w:t>
      </w:r>
    </w:p>
    <w:p>
      <w:pPr>
        <w:pStyle w:val="ListBullet"/>
      </w:pPr>
      <w:r>
        <w:t>Built interactive elements with Plotly in outputs/interactive_sales_dashboard.html.</w:t>
      </w:r>
    </w:p>
    <w:p>
      <w:pPr>
        <w:pStyle w:val="ListBullet"/>
      </w:pPr>
      <w:r>
        <w:t>Applied a cohesive professional color palette across charts.</w:t>
      </w:r>
    </w:p>
    <w:p>
      <w:pPr>
        <w:pStyle w:val="ListBullet"/>
      </w:pPr>
      <w:r>
        <w:t>Created a professional dashboard layout using a 2x2 subplot grid.</w:t>
      </w:r>
    </w:p>
    <w:p>
      <w:pPr>
        <w:pStyle w:val="ListBullet"/>
      </w:pPr>
      <w:r>
        <w:t>Created dashboard_demo.gif to demonstrate visual outputs.</w:t>
      </w:r>
    </w:p>
    <w:p>
      <w:pPr>
        <w:pStyle w:val="Heading1"/>
      </w:pPr>
      <w:r>
        <w:t>7. ALGORITHMS &amp; DATA STRUCTURES USED</w:t>
      </w:r>
    </w:p>
    <w:p>
      <w:pPr>
        <w:pStyle w:val="ListBullet"/>
      </w:pPr>
      <w:r>
        <w:t>pandas DataFrame: main structure for sales data.</w:t>
      </w:r>
    </w:p>
    <w:p>
      <w:pPr>
        <w:pStyle w:val="ListBullet"/>
      </w:pPr>
      <w:r>
        <w:t>Datetime conversion: created month, month name, and day fields.</w:t>
      </w:r>
    </w:p>
    <w:p>
      <w:pPr>
        <w:pStyle w:val="ListBullet"/>
      </w:pPr>
      <w:r>
        <w:t>Categorical segmentation: created order value bands for dashboard segmentation.</w:t>
      </w:r>
    </w:p>
    <w:p>
      <w:pPr>
        <w:pStyle w:val="ListBullet"/>
      </w:pPr>
      <w:r>
        <w:t>Groupby aggregation: summarized product, region, monthly, and order-segment performance.</w:t>
      </w:r>
    </w:p>
    <w:p>
      <w:pPr>
        <w:pStyle w:val="ListBullet"/>
      </w:pPr>
      <w:r>
        <w:t>Correlation matrix: calculated relationships between numerical sales metrics.</w:t>
      </w:r>
    </w:p>
    <w:p>
      <w:pPr>
        <w:pStyle w:val="ListBullet"/>
      </w:pPr>
      <w:r>
        <w:t>Seaborn statistical plotting: created distribution, relationship, and summary charts.</w:t>
      </w:r>
    </w:p>
    <w:p>
      <w:pPr>
        <w:pStyle w:val="ListBullet"/>
      </w:pPr>
      <w:r>
        <w:t>Plotly subplot dashboard: combined interactive bar, line, and pie charts.</w:t>
      </w:r>
    </w:p>
    <w:p>
      <w:pPr>
        <w:pStyle w:val="ListBullet"/>
      </w:pPr>
      <w:r>
        <w:t>ImageIO GIF generation: combined exported charts into dashboard_demo.gif.</w:t>
      </w:r>
    </w:p>
    <w:p>
      <w:pPr>
        <w:pStyle w:val="Heading1"/>
      </w:pPr>
      <w:r>
        <w:t>8. TESTING EVIDENCE</w:t>
      </w:r>
    </w:p>
    <w:p>
      <w:r>
        <w:t>Test Case 1 - CSV Loading</w:t>
      </w:r>
    </w:p>
    <w:p>
      <w:r>
        <w:t>Input: sales_data.csv</w:t>
      </w:r>
    </w:p>
    <w:p>
      <w:r>
        <w:t>Output: Dataset loaded successfully with 100 rows - Passed</w:t>
      </w:r>
    </w:p>
    <w:p>
      <w:r>
        <w:t>Test Case 2 - Required Column Validation</w:t>
      </w:r>
    </w:p>
    <w:p>
      <w:r>
        <w:t>Input: Sales DataFrame</w:t>
      </w:r>
    </w:p>
    <w:p>
      <w:r>
        <w:t>Output: All required columns confirmed - Passed</w:t>
      </w:r>
    </w:p>
    <w:p>
      <w:r>
        <w:t>Test Case 3 - Data Cleaning</w:t>
      </w:r>
    </w:p>
    <w:p>
      <w:r>
        <w:t>Input: Raw sales dataset</w:t>
      </w:r>
    </w:p>
    <w:p>
      <w:r>
        <w:t>Output: No missing values, duplicates, or total-sales mismatches - Passed</w:t>
      </w:r>
    </w:p>
    <w:p>
      <w:r>
        <w:t>Test Case 4 - Dashboard Metrics</w:t>
      </w:r>
    </w:p>
    <w:p>
      <w:r>
        <w:t>Input: Clean sales data</w:t>
      </w:r>
    </w:p>
    <w:p>
      <w:r>
        <w:t>Output: Revenue INR 12,365,048, top product Laptop, top region North - Passed</w:t>
      </w:r>
    </w:p>
    <w:p>
      <w:r>
        <w:t>Test Case 5 - Static Visualizations</w:t>
      </w:r>
    </w:p>
    <w:p>
      <w:r>
        <w:t>Input: Summary metrics</w:t>
      </w:r>
    </w:p>
    <w:p>
      <w:r>
        <w:t>Output: Six chart PNG files created - Passed</w:t>
      </w:r>
    </w:p>
    <w:p>
      <w:r>
        <w:t>Test Case 6 - Interactive Dashboard</w:t>
      </w:r>
    </w:p>
    <w:p>
      <w:r>
        <w:t>Input: Sales summary</w:t>
      </w:r>
    </w:p>
    <w:p>
      <w:r>
        <w:t>Output: Plotly HTML dashboard created - Passed</w:t>
      </w:r>
    </w:p>
    <w:p>
      <w:r>
        <w:t>Test Case 7 - Dashboard GIF</w:t>
      </w:r>
    </w:p>
    <w:p>
      <w:r>
        <w:t>Input: Static chart images</w:t>
      </w:r>
    </w:p>
    <w:p>
      <w:r>
        <w:t>Output: dashboard_demo.gif created - Passed</w:t>
      </w:r>
    </w:p>
    <w:p>
      <w:r>
        <w:t>Test Case 8 - Final Script Execution</w:t>
      </w:r>
    </w:p>
    <w:p>
      <w:r>
        <w:t>Input: python dashboard.py</w:t>
      </w:r>
    </w:p>
    <w:p>
      <w:r>
        <w:t>Output: Visualizations, outputs, report, HTML dashboard, and GIF generated - Passed</w:t>
      </w:r>
    </w:p>
    <w:p>
      <w:r>
        <w:t>Automated Test Command: pytest -q</w:t>
      </w:r>
    </w:p>
    <w:p>
      <w:pPr>
        <w:pStyle w:val="Heading1"/>
      </w:pPr>
      <w:r>
        <w:t>9. QUALITY STANDARDS CHECKLIST</w:t>
      </w:r>
    </w:p>
    <w:p>
      <w:pPr>
        <w:pStyle w:val="ListBullet"/>
      </w:pPr>
      <w:r>
        <w:t>Project Overview: Clear dashboard goal and objectives included</w:t>
      </w:r>
    </w:p>
    <w:p>
      <w:pPr>
        <w:pStyle w:val="ListBullet"/>
      </w:pPr>
      <w:r>
        <w:t>Setup Instructions: Step-by-step installation and run guide included</w:t>
      </w:r>
    </w:p>
    <w:p>
      <w:pPr>
        <w:pStyle w:val="ListBullet"/>
      </w:pPr>
      <w:r>
        <w:t>Code Structure: Well-organized file hierarchy explained</w:t>
      </w:r>
    </w:p>
    <w:p>
      <w:pPr>
        <w:pStyle w:val="ListBullet"/>
      </w:pPr>
      <w:r>
        <w:t>Visual Documentation: Six numbered figures and dashboard GIF included</w:t>
      </w:r>
    </w:p>
    <w:p>
      <w:pPr>
        <w:pStyle w:val="ListBullet"/>
      </w:pPr>
      <w:r>
        <w:t>Technical Details: Libraries, algorithms, data structures, and dashboard architecture explained</w:t>
      </w:r>
    </w:p>
    <w:p>
      <w:pPr>
        <w:pStyle w:val="ListBullet"/>
      </w:pPr>
      <w:r>
        <w:t>Testing Evidence: Automated and manual validation examples included</w:t>
      </w:r>
    </w:p>
    <w:p>
      <w:pPr>
        <w:pStyle w:val="ListBullet"/>
      </w:pPr>
      <w:r>
        <w:t>Dashboard Guide: Interpretation of each visualization included</w:t>
      </w:r>
    </w:p>
    <w:p>
      <w:pPr>
        <w:pStyle w:val="ListBullet"/>
      </w:pPr>
      <w:r>
        <w:t>Professional Formatting: Numbered sections and clean documentation style used</w:t>
      </w:r>
    </w:p>
    <w:p>
      <w:pPr>
        <w:pStyle w:val="Heading1"/>
      </w:pPr>
      <w:r>
        <w:t>10. WHAT I LEARNED</w:t>
      </w:r>
    </w:p>
    <w:p>
      <w:pPr>
        <w:pStyle w:val="ListBullet"/>
      </w:pPr>
      <w:r>
        <w:t>Seaborn makes statistical visualization easier and more professional.</w:t>
      </w:r>
    </w:p>
    <w:p>
      <w:pPr>
        <w:pStyle w:val="ListBullet"/>
      </w:pPr>
      <w:r>
        <w:t>Box plots and violin plots explain distributions better than simple averages.</w:t>
      </w:r>
    </w:p>
    <w:p>
      <w:pPr>
        <w:pStyle w:val="ListBullet"/>
      </w:pPr>
      <w:r>
        <w:t>Heatmaps help communicate numerical relationships quickly.</w:t>
      </w:r>
    </w:p>
    <w:p>
      <w:pPr>
        <w:pStyle w:val="ListBullet"/>
      </w:pPr>
      <w:r>
        <w:t>Plotly adds useful interactivity for business users.</w:t>
      </w:r>
    </w:p>
    <w:p>
      <w:pPr>
        <w:pStyle w:val="ListBullet"/>
      </w:pPr>
      <w:r>
        <w:t>Dashboard design requires both visual quality and clear interpretation.</w:t>
      </w:r>
    </w:p>
    <w:p>
      <w:pPr>
        <w:pStyle w:val="Heading1"/>
      </w:pPr>
      <w:r>
        <w:t>11. CHALLENGES FACED</w:t>
      </w:r>
    </w:p>
    <w:p>
      <w:pPr>
        <w:pStyle w:val="ListBullet"/>
      </w:pPr>
      <w:r>
        <w:t>Selecting chart types: Chose chart forms that match the business question instead of repeating the same visual.</w:t>
      </w:r>
    </w:p>
    <w:p>
      <w:pPr>
        <w:pStyle w:val="ListBullet"/>
      </w:pPr>
      <w:r>
        <w:t>Dashboard layout: Organized charts into a clear 2x2 structure for readability.</w:t>
      </w:r>
    </w:p>
    <w:p>
      <w:pPr>
        <w:pStyle w:val="ListBullet"/>
      </w:pPr>
      <w:r>
        <w:t>Interactive output: Created an HTML Plotly dashboard that can be opened locally in a browser.</w:t>
      </w:r>
    </w:p>
    <w:p>
      <w:pPr>
        <w:pStyle w:val="ListBullet"/>
      </w:pPr>
      <w:r>
        <w:t>GIF creation: Used exported visualization images to create a simple dashboard demonstration.</w:t>
      </w:r>
    </w:p>
    <w:p>
      <w:pPr>
        <w:pStyle w:val="ListBullet"/>
      </w:pPr>
      <w:r>
        <w:t>Interpretation writing: Explained what each visualization means for non-technical readers.</w:t>
      </w:r>
    </w:p>
    <w:p>
      <w:pPr>
        <w:jc w:val="center"/>
      </w:pPr>
      <w:r>
        <w:t>Document prepared by Ankit Dash for TDA Internship Week 6 Submission</w:t>
        <w:br/>
        <w:t>The Developers Arena | Data Science Domain | May 2026 Batch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